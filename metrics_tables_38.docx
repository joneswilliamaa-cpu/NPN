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Performance - PlantVillage (14 crops, 38 classes)</w:t>
      </w:r>
    </w:p>
    <w:p>
      <w:r>
        <w:t>54,282 labelled leaf images, split 70/15/15 with a leakage-free grouped split (seed 42). Precision, Recall and F1 are macro-averaged over the 38 classes.</w:t>
      </w:r>
    </w:p>
    <w:p>
      <w:pPr>
        <w:pStyle w:val="Heading2"/>
      </w:pPr>
      <w:r>
        <w:t>Training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 Score (%)</w:t>
            </w:r>
          </w:p>
        </w:tc>
      </w:tr>
      <w:tr>
        <w:tc>
          <w:tcPr>
            <w:tcW w:type="dxa" w:w="1728"/>
          </w:tcPr>
          <w:p>
            <w:r>
              <w:t>DenseNet121</w:t>
            </w:r>
          </w:p>
        </w:tc>
        <w:tc>
          <w:tcPr>
            <w:tcW w:type="dxa" w:w="1728"/>
          </w:tcPr>
          <w:p>
            <w:r>
              <w:t>99.99</w:t>
            </w:r>
          </w:p>
        </w:tc>
        <w:tc>
          <w:tcPr>
            <w:tcW w:type="dxa" w:w="1728"/>
          </w:tcPr>
          <w:p>
            <w:r>
              <w:t>99.99</w:t>
            </w:r>
          </w:p>
        </w:tc>
        <w:tc>
          <w:tcPr>
            <w:tcW w:type="dxa" w:w="1728"/>
          </w:tcPr>
          <w:p>
            <w:r>
              <w:t>99.99</w:t>
            </w:r>
          </w:p>
        </w:tc>
        <w:tc>
          <w:tcPr>
            <w:tcW w:type="dxa" w:w="1728"/>
          </w:tcPr>
          <w:p>
            <w:r>
              <w:t>99.99</w:t>
            </w:r>
          </w:p>
        </w:tc>
      </w:tr>
      <w:tr>
        <w:tc>
          <w:tcPr>
            <w:tcW w:type="dxa" w:w="1728"/>
          </w:tcPr>
          <w:p>
            <w:r>
              <w:t>ResNet18</w:t>
            </w:r>
          </w:p>
        </w:tc>
        <w:tc>
          <w:tcPr>
            <w:tcW w:type="dxa" w:w="1728"/>
          </w:tcPr>
          <w:p>
            <w:r>
              <w:t>99.91</w:t>
            </w:r>
          </w:p>
        </w:tc>
        <w:tc>
          <w:tcPr>
            <w:tcW w:type="dxa" w:w="1728"/>
          </w:tcPr>
          <w:p>
            <w:r>
              <w:t>99.89</w:t>
            </w:r>
          </w:p>
        </w:tc>
        <w:tc>
          <w:tcPr>
            <w:tcW w:type="dxa" w:w="1728"/>
          </w:tcPr>
          <w:p>
            <w:r>
              <w:t>99.91</w:t>
            </w:r>
          </w:p>
        </w:tc>
        <w:tc>
          <w:tcPr>
            <w:tcW w:type="dxa" w:w="1728"/>
          </w:tcPr>
          <w:p>
            <w:r>
              <w:t>99.90</w:t>
            </w:r>
          </w:p>
        </w:tc>
      </w:tr>
      <w:tr>
        <w:tc>
          <w:tcPr>
            <w:tcW w:type="dxa" w:w="1728"/>
          </w:tcPr>
          <w:p>
            <w:r>
              <w:t>GoogLeNet (Inception v1)</w:t>
            </w:r>
          </w:p>
        </w:tc>
        <w:tc>
          <w:tcPr>
            <w:tcW w:type="dxa" w:w="1728"/>
          </w:tcPr>
          <w:p>
            <w:r>
              <w:t>99.89</w:t>
            </w:r>
          </w:p>
        </w:tc>
        <w:tc>
          <w:tcPr>
            <w:tcW w:type="dxa" w:w="1728"/>
          </w:tcPr>
          <w:p>
            <w:r>
              <w:t>99.88</w:t>
            </w:r>
          </w:p>
        </w:tc>
        <w:tc>
          <w:tcPr>
            <w:tcW w:type="dxa" w:w="1728"/>
          </w:tcPr>
          <w:p>
            <w:r>
              <w:t>99.91</w:t>
            </w:r>
          </w:p>
        </w:tc>
        <w:tc>
          <w:tcPr>
            <w:tcW w:type="dxa" w:w="1728"/>
          </w:tcPr>
          <w:p>
            <w:r>
              <w:t>99.89</w:t>
            </w:r>
          </w:p>
        </w:tc>
      </w:tr>
      <w:tr>
        <w:tc>
          <w:tcPr>
            <w:tcW w:type="dxa" w:w="1728"/>
          </w:tcPr>
          <w:p>
            <w:r>
              <w:t>VGG16</w:t>
            </w:r>
          </w:p>
        </w:tc>
        <w:tc>
          <w:tcPr>
            <w:tcW w:type="dxa" w:w="1728"/>
          </w:tcPr>
          <w:p>
            <w:r>
              <w:t>99.67</w:t>
            </w:r>
          </w:p>
        </w:tc>
        <w:tc>
          <w:tcPr>
            <w:tcW w:type="dxa" w:w="1728"/>
          </w:tcPr>
          <w:p>
            <w:r>
              <w:t>99.56</w:t>
            </w:r>
          </w:p>
        </w:tc>
        <w:tc>
          <w:tcPr>
            <w:tcW w:type="dxa" w:w="1728"/>
          </w:tcPr>
          <w:p>
            <w:r>
              <w:t>99.58</w:t>
            </w:r>
          </w:p>
        </w:tc>
        <w:tc>
          <w:tcPr>
            <w:tcW w:type="dxa" w:w="1728"/>
          </w:tcPr>
          <w:p>
            <w:r>
              <w:t>99.56</w:t>
            </w:r>
          </w:p>
        </w:tc>
      </w:tr>
      <w:tr>
        <w:tc>
          <w:tcPr>
            <w:tcW w:type="dxa" w:w="1728"/>
          </w:tcPr>
          <w:p>
            <w:r>
              <w:t>SqueezeNet 1.1</w:t>
            </w:r>
          </w:p>
        </w:tc>
        <w:tc>
          <w:tcPr>
            <w:tcW w:type="dxa" w:w="1728"/>
          </w:tcPr>
          <w:p>
            <w:r>
              <w:t>98.96</w:t>
            </w:r>
          </w:p>
        </w:tc>
        <w:tc>
          <w:tcPr>
            <w:tcW w:type="dxa" w:w="1728"/>
          </w:tcPr>
          <w:p>
            <w:r>
              <w:t>98.95</w:t>
            </w:r>
          </w:p>
        </w:tc>
        <w:tc>
          <w:tcPr>
            <w:tcW w:type="dxa" w:w="1728"/>
          </w:tcPr>
          <w:p>
            <w:r>
              <w:t>98.60</w:t>
            </w:r>
          </w:p>
        </w:tc>
        <w:tc>
          <w:tcPr>
            <w:tcW w:type="dxa" w:w="1728"/>
          </w:tcPr>
          <w:p>
            <w:r>
              <w:t>98.77</w:t>
            </w:r>
          </w:p>
        </w:tc>
      </w:tr>
      <w:tr>
        <w:tc>
          <w:tcPr>
            <w:tcW w:type="dxa" w:w="1728"/>
          </w:tcPr>
          <w:p>
            <w:r>
              <w:t>AlexNet</w:t>
            </w:r>
          </w:p>
        </w:tc>
        <w:tc>
          <w:tcPr>
            <w:tcW w:type="dxa" w:w="1728"/>
          </w:tcPr>
          <w:p>
            <w:r>
              <w:t>99.05</w:t>
            </w:r>
          </w:p>
        </w:tc>
        <w:tc>
          <w:tcPr>
            <w:tcW w:type="dxa" w:w="1728"/>
          </w:tcPr>
          <w:p>
            <w:r>
              <w:t>98.86</w:t>
            </w:r>
          </w:p>
        </w:tc>
        <w:tc>
          <w:tcPr>
            <w:tcW w:type="dxa" w:w="1728"/>
          </w:tcPr>
          <w:p>
            <w:r>
              <w:t>99.27</w:t>
            </w:r>
          </w:p>
        </w:tc>
        <w:tc>
          <w:tcPr>
            <w:tcW w:type="dxa" w:w="1728"/>
          </w:tcPr>
          <w:p>
            <w:r>
              <w:t>99.05</w:t>
            </w:r>
          </w:p>
        </w:tc>
      </w:tr>
      <w:tr>
        <w:tc>
          <w:tcPr>
            <w:tcW w:type="dxa" w:w="1728"/>
          </w:tcPr>
          <w:p>
            <w:r>
              <w:t>LeNet-5 (from scratch)</w:t>
            </w:r>
          </w:p>
        </w:tc>
        <w:tc>
          <w:tcPr>
            <w:tcW w:type="dxa" w:w="1728"/>
          </w:tcPr>
          <w:p>
            <w:r>
              <w:t>74.03</w:t>
            </w:r>
          </w:p>
        </w:tc>
        <w:tc>
          <w:tcPr>
            <w:tcW w:type="dxa" w:w="1728"/>
          </w:tcPr>
          <w:p>
            <w:r>
              <w:t>67.45</w:t>
            </w:r>
          </w:p>
        </w:tc>
        <w:tc>
          <w:tcPr>
            <w:tcW w:type="dxa" w:w="1728"/>
          </w:tcPr>
          <w:p>
            <w:r>
              <w:t>73.56</w:t>
            </w:r>
          </w:p>
        </w:tc>
        <w:tc>
          <w:tcPr>
            <w:tcW w:type="dxa" w:w="1728"/>
          </w:tcPr>
          <w:p>
            <w:r>
              <w:t>68.36</w:t>
            </w:r>
          </w:p>
        </w:tc>
      </w:tr>
    </w:tbl>
    <w:p/>
    <w:p>
      <w:pPr>
        <w:pStyle w:val="Heading2"/>
      </w:pPr>
      <w:r>
        <w:t>Validation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 Score (%)</w:t>
            </w:r>
          </w:p>
        </w:tc>
      </w:tr>
      <w:tr>
        <w:tc>
          <w:tcPr>
            <w:tcW w:type="dxa" w:w="1728"/>
          </w:tcPr>
          <w:p>
            <w:r>
              <w:t>DenseNet121</w:t>
            </w:r>
          </w:p>
        </w:tc>
        <w:tc>
          <w:tcPr>
            <w:tcW w:type="dxa" w:w="1728"/>
          </w:tcPr>
          <w:p>
            <w:r>
              <w:t>99.95</w:t>
            </w:r>
          </w:p>
        </w:tc>
        <w:tc>
          <w:tcPr>
            <w:tcW w:type="dxa" w:w="1728"/>
          </w:tcPr>
          <w:p>
            <w:r>
              <w:t>99.97</w:t>
            </w:r>
          </w:p>
        </w:tc>
        <w:tc>
          <w:tcPr>
            <w:tcW w:type="dxa" w:w="1728"/>
          </w:tcPr>
          <w:p>
            <w:r>
              <w:t>99.89</w:t>
            </w:r>
          </w:p>
        </w:tc>
        <w:tc>
          <w:tcPr>
            <w:tcW w:type="dxa" w:w="1728"/>
          </w:tcPr>
          <w:p>
            <w:r>
              <w:t>99.93</w:t>
            </w:r>
          </w:p>
        </w:tc>
      </w:tr>
      <w:tr>
        <w:tc>
          <w:tcPr>
            <w:tcW w:type="dxa" w:w="1728"/>
          </w:tcPr>
          <w:p>
            <w:r>
              <w:t>ResNet18</w:t>
            </w:r>
          </w:p>
        </w:tc>
        <w:tc>
          <w:tcPr>
            <w:tcW w:type="dxa" w:w="1728"/>
          </w:tcPr>
          <w:p>
            <w:r>
              <w:t>99.71</w:t>
            </w:r>
          </w:p>
        </w:tc>
        <w:tc>
          <w:tcPr>
            <w:tcW w:type="dxa" w:w="1728"/>
          </w:tcPr>
          <w:p>
            <w:r>
              <w:t>99.63</w:t>
            </w:r>
          </w:p>
        </w:tc>
        <w:tc>
          <w:tcPr>
            <w:tcW w:type="dxa" w:w="1728"/>
          </w:tcPr>
          <w:p>
            <w:r>
              <w:t>99.69</w:t>
            </w:r>
          </w:p>
        </w:tc>
        <w:tc>
          <w:tcPr>
            <w:tcW w:type="dxa" w:w="1728"/>
          </w:tcPr>
          <w:p>
            <w:r>
              <w:t>99.66</w:t>
            </w:r>
          </w:p>
        </w:tc>
      </w:tr>
      <w:tr>
        <w:tc>
          <w:tcPr>
            <w:tcW w:type="dxa" w:w="1728"/>
          </w:tcPr>
          <w:p>
            <w:r>
              <w:t>GoogLeNet (Inception v1)</w:t>
            </w:r>
          </w:p>
        </w:tc>
        <w:tc>
          <w:tcPr>
            <w:tcW w:type="dxa" w:w="1728"/>
          </w:tcPr>
          <w:p>
            <w:r>
              <w:t>99.64</w:t>
            </w:r>
          </w:p>
        </w:tc>
        <w:tc>
          <w:tcPr>
            <w:tcW w:type="dxa" w:w="1728"/>
          </w:tcPr>
          <w:p>
            <w:r>
              <w:t>99.55</w:t>
            </w:r>
          </w:p>
        </w:tc>
        <w:tc>
          <w:tcPr>
            <w:tcW w:type="dxa" w:w="1728"/>
          </w:tcPr>
          <w:p>
            <w:r>
              <w:t>99.57</w:t>
            </w:r>
          </w:p>
        </w:tc>
        <w:tc>
          <w:tcPr>
            <w:tcW w:type="dxa" w:w="1728"/>
          </w:tcPr>
          <w:p>
            <w:r>
              <w:t>99.56</w:t>
            </w:r>
          </w:p>
        </w:tc>
      </w:tr>
      <w:tr>
        <w:tc>
          <w:tcPr>
            <w:tcW w:type="dxa" w:w="1728"/>
          </w:tcPr>
          <w:p>
            <w:r>
              <w:t>VGG16</w:t>
            </w:r>
          </w:p>
        </w:tc>
        <w:tc>
          <w:tcPr>
            <w:tcW w:type="dxa" w:w="1728"/>
          </w:tcPr>
          <w:p>
            <w:r>
              <w:t>99.36</w:t>
            </w:r>
          </w:p>
        </w:tc>
        <w:tc>
          <w:tcPr>
            <w:tcW w:type="dxa" w:w="1728"/>
          </w:tcPr>
          <w:p>
            <w:r>
              <w:t>99.24</w:t>
            </w:r>
          </w:p>
        </w:tc>
        <w:tc>
          <w:tcPr>
            <w:tcW w:type="dxa" w:w="1728"/>
          </w:tcPr>
          <w:p>
            <w:r>
              <w:t>99.34</w:t>
            </w:r>
          </w:p>
        </w:tc>
        <w:tc>
          <w:tcPr>
            <w:tcW w:type="dxa" w:w="1728"/>
          </w:tcPr>
          <w:p>
            <w:r>
              <w:t>99.28</w:t>
            </w:r>
          </w:p>
        </w:tc>
      </w:tr>
      <w:tr>
        <w:tc>
          <w:tcPr>
            <w:tcW w:type="dxa" w:w="1728"/>
          </w:tcPr>
          <w:p>
            <w:r>
              <w:t>SqueezeNet 1.1</w:t>
            </w:r>
          </w:p>
        </w:tc>
        <w:tc>
          <w:tcPr>
            <w:tcW w:type="dxa" w:w="1728"/>
          </w:tcPr>
          <w:p>
            <w:r>
              <w:t>98.40</w:t>
            </w:r>
          </w:p>
        </w:tc>
        <w:tc>
          <w:tcPr>
            <w:tcW w:type="dxa" w:w="1728"/>
          </w:tcPr>
          <w:p>
            <w:r>
              <w:t>97.81</w:t>
            </w:r>
          </w:p>
        </w:tc>
        <w:tc>
          <w:tcPr>
            <w:tcW w:type="dxa" w:w="1728"/>
          </w:tcPr>
          <w:p>
            <w:r>
              <w:t>97.69</w:t>
            </w:r>
          </w:p>
        </w:tc>
        <w:tc>
          <w:tcPr>
            <w:tcW w:type="dxa" w:w="1728"/>
          </w:tcPr>
          <w:p>
            <w:r>
              <w:t>97.72</w:t>
            </w:r>
          </w:p>
        </w:tc>
      </w:tr>
      <w:tr>
        <w:tc>
          <w:tcPr>
            <w:tcW w:type="dxa" w:w="1728"/>
          </w:tcPr>
          <w:p>
            <w:r>
              <w:t>AlexNet</w:t>
            </w:r>
          </w:p>
        </w:tc>
        <w:tc>
          <w:tcPr>
            <w:tcW w:type="dxa" w:w="1728"/>
          </w:tcPr>
          <w:p>
            <w:r>
              <w:t>98.74</w:t>
            </w:r>
          </w:p>
        </w:tc>
        <w:tc>
          <w:tcPr>
            <w:tcW w:type="dxa" w:w="1728"/>
          </w:tcPr>
          <w:p>
            <w:r>
              <w:t>98.26</w:t>
            </w:r>
          </w:p>
        </w:tc>
        <w:tc>
          <w:tcPr>
            <w:tcW w:type="dxa" w:w="1728"/>
          </w:tcPr>
          <w:p>
            <w:r>
              <w:t>98.71</w:t>
            </w:r>
          </w:p>
        </w:tc>
        <w:tc>
          <w:tcPr>
            <w:tcW w:type="dxa" w:w="1728"/>
          </w:tcPr>
          <w:p>
            <w:r>
              <w:t>98.44</w:t>
            </w:r>
          </w:p>
        </w:tc>
      </w:tr>
      <w:tr>
        <w:tc>
          <w:tcPr>
            <w:tcW w:type="dxa" w:w="1728"/>
          </w:tcPr>
          <w:p>
            <w:r>
              <w:t>LeNet-5 (from scratch)</w:t>
            </w:r>
          </w:p>
        </w:tc>
        <w:tc>
          <w:tcPr>
            <w:tcW w:type="dxa" w:w="1728"/>
          </w:tcPr>
          <w:p>
            <w:r>
              <w:t>73.37</w:t>
            </w:r>
          </w:p>
        </w:tc>
        <w:tc>
          <w:tcPr>
            <w:tcW w:type="dxa" w:w="1728"/>
          </w:tcPr>
          <w:p>
            <w:r>
              <w:t>66.51</w:t>
            </w:r>
          </w:p>
        </w:tc>
        <w:tc>
          <w:tcPr>
            <w:tcW w:type="dxa" w:w="1728"/>
          </w:tcPr>
          <w:p>
            <w:r>
              <w:t>72.71</w:t>
            </w:r>
          </w:p>
        </w:tc>
        <w:tc>
          <w:tcPr>
            <w:tcW w:type="dxa" w:w="1728"/>
          </w:tcPr>
          <w:p>
            <w:r>
              <w:t>67.23</w:t>
            </w:r>
          </w:p>
        </w:tc>
      </w:tr>
    </w:tbl>
    <w:p/>
    <w:p>
      <w:pPr>
        <w:pStyle w:val="Heading2"/>
      </w:pPr>
      <w:r>
        <w:t>Testing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 Score (%)</w:t>
            </w:r>
          </w:p>
        </w:tc>
      </w:tr>
      <w:tr>
        <w:tc>
          <w:tcPr>
            <w:tcW w:type="dxa" w:w="1728"/>
          </w:tcPr>
          <w:p>
            <w:r>
              <w:t>DenseNet121</w:t>
            </w:r>
          </w:p>
        </w:tc>
        <w:tc>
          <w:tcPr>
            <w:tcW w:type="dxa" w:w="1728"/>
          </w:tcPr>
          <w:p>
            <w:r>
              <w:t>99.79</w:t>
            </w:r>
          </w:p>
        </w:tc>
        <w:tc>
          <w:tcPr>
            <w:tcW w:type="dxa" w:w="1728"/>
          </w:tcPr>
          <w:p>
            <w:r>
              <w:t>99.63</w:t>
            </w:r>
          </w:p>
        </w:tc>
        <w:tc>
          <w:tcPr>
            <w:tcW w:type="dxa" w:w="1728"/>
          </w:tcPr>
          <w:p>
            <w:r>
              <w:t>99.61</w:t>
            </w:r>
          </w:p>
        </w:tc>
        <w:tc>
          <w:tcPr>
            <w:tcW w:type="dxa" w:w="1728"/>
          </w:tcPr>
          <w:p>
            <w:r>
              <w:t>99.62</w:t>
            </w:r>
          </w:p>
        </w:tc>
      </w:tr>
      <w:tr>
        <w:tc>
          <w:tcPr>
            <w:tcW w:type="dxa" w:w="1728"/>
          </w:tcPr>
          <w:p>
            <w:r>
              <w:t>ResNet18</w:t>
            </w:r>
          </w:p>
        </w:tc>
        <w:tc>
          <w:tcPr>
            <w:tcW w:type="dxa" w:w="1728"/>
          </w:tcPr>
          <w:p>
            <w:r>
              <w:t>99.66</w:t>
            </w:r>
          </w:p>
        </w:tc>
        <w:tc>
          <w:tcPr>
            <w:tcW w:type="dxa" w:w="1728"/>
          </w:tcPr>
          <w:p>
            <w:r>
              <w:t>99.61</w:t>
            </w:r>
          </w:p>
        </w:tc>
        <w:tc>
          <w:tcPr>
            <w:tcW w:type="dxa" w:w="1728"/>
          </w:tcPr>
          <w:p>
            <w:r>
              <w:t>99.46</w:t>
            </w:r>
          </w:p>
        </w:tc>
        <w:tc>
          <w:tcPr>
            <w:tcW w:type="dxa" w:w="1728"/>
          </w:tcPr>
          <w:p>
            <w:r>
              <w:t>99.53</w:t>
            </w:r>
          </w:p>
        </w:tc>
      </w:tr>
      <w:tr>
        <w:tc>
          <w:tcPr>
            <w:tcW w:type="dxa" w:w="1728"/>
          </w:tcPr>
          <w:p>
            <w:r>
              <w:t>GoogLeNet (Inception v1)</w:t>
            </w:r>
          </w:p>
        </w:tc>
        <w:tc>
          <w:tcPr>
            <w:tcW w:type="dxa" w:w="1728"/>
          </w:tcPr>
          <w:p>
            <w:r>
              <w:t>99.64</w:t>
            </w:r>
          </w:p>
        </w:tc>
        <w:tc>
          <w:tcPr>
            <w:tcW w:type="dxa" w:w="1728"/>
          </w:tcPr>
          <w:p>
            <w:r>
              <w:t>99.46</w:t>
            </w:r>
          </w:p>
        </w:tc>
        <w:tc>
          <w:tcPr>
            <w:tcW w:type="dxa" w:w="1728"/>
          </w:tcPr>
          <w:p>
            <w:r>
              <w:t>99.53</w:t>
            </w:r>
          </w:p>
        </w:tc>
        <w:tc>
          <w:tcPr>
            <w:tcW w:type="dxa" w:w="1728"/>
          </w:tcPr>
          <w:p>
            <w:r>
              <w:t>99.50</w:t>
            </w:r>
          </w:p>
        </w:tc>
      </w:tr>
      <w:tr>
        <w:tc>
          <w:tcPr>
            <w:tcW w:type="dxa" w:w="1728"/>
          </w:tcPr>
          <w:p>
            <w:r>
              <w:t>VGG16</w:t>
            </w:r>
          </w:p>
        </w:tc>
        <w:tc>
          <w:tcPr>
            <w:tcW w:type="dxa" w:w="1728"/>
          </w:tcPr>
          <w:p>
            <w:r>
              <w:t>99.16</w:t>
            </w:r>
          </w:p>
        </w:tc>
        <w:tc>
          <w:tcPr>
            <w:tcW w:type="dxa" w:w="1728"/>
          </w:tcPr>
          <w:p>
            <w:r>
              <w:t>98.97</w:t>
            </w:r>
          </w:p>
        </w:tc>
        <w:tc>
          <w:tcPr>
            <w:tcW w:type="dxa" w:w="1728"/>
          </w:tcPr>
          <w:p>
            <w:r>
              <w:t>98.93</w:t>
            </w:r>
          </w:p>
        </w:tc>
        <w:tc>
          <w:tcPr>
            <w:tcW w:type="dxa" w:w="1728"/>
          </w:tcPr>
          <w:p>
            <w:r>
              <w:t>98.94</w:t>
            </w:r>
          </w:p>
        </w:tc>
      </w:tr>
      <w:tr>
        <w:tc>
          <w:tcPr>
            <w:tcW w:type="dxa" w:w="1728"/>
          </w:tcPr>
          <w:p>
            <w:r>
              <w:t>SqueezeNet 1.1</w:t>
            </w:r>
          </w:p>
        </w:tc>
        <w:tc>
          <w:tcPr>
            <w:tcW w:type="dxa" w:w="1728"/>
          </w:tcPr>
          <w:p>
            <w:r>
              <w:t>98.68</w:t>
            </w:r>
          </w:p>
        </w:tc>
        <w:tc>
          <w:tcPr>
            <w:tcW w:type="dxa" w:w="1728"/>
          </w:tcPr>
          <w:p>
            <w:r>
              <w:t>98.49</w:t>
            </w:r>
          </w:p>
        </w:tc>
        <w:tc>
          <w:tcPr>
            <w:tcW w:type="dxa" w:w="1728"/>
          </w:tcPr>
          <w:p>
            <w:r>
              <w:t>98.09</w:t>
            </w:r>
          </w:p>
        </w:tc>
        <w:tc>
          <w:tcPr>
            <w:tcW w:type="dxa" w:w="1728"/>
          </w:tcPr>
          <w:p>
            <w:r>
              <w:t>98.27</w:t>
            </w:r>
          </w:p>
        </w:tc>
      </w:tr>
      <w:tr>
        <w:tc>
          <w:tcPr>
            <w:tcW w:type="dxa" w:w="1728"/>
          </w:tcPr>
          <w:p>
            <w:r>
              <w:t>AlexNet</w:t>
            </w:r>
          </w:p>
        </w:tc>
        <w:tc>
          <w:tcPr>
            <w:tcW w:type="dxa" w:w="1728"/>
          </w:tcPr>
          <w:p>
            <w:r>
              <w:t>98.32</w:t>
            </w:r>
          </w:p>
        </w:tc>
        <w:tc>
          <w:tcPr>
            <w:tcW w:type="dxa" w:w="1728"/>
          </w:tcPr>
          <w:p>
            <w:r>
              <w:t>97.80</w:t>
            </w:r>
          </w:p>
        </w:tc>
        <w:tc>
          <w:tcPr>
            <w:tcW w:type="dxa" w:w="1728"/>
          </w:tcPr>
          <w:p>
            <w:r>
              <w:t>98.36</w:t>
            </w:r>
          </w:p>
        </w:tc>
        <w:tc>
          <w:tcPr>
            <w:tcW w:type="dxa" w:w="1728"/>
          </w:tcPr>
          <w:p>
            <w:r>
              <w:t>98.06</w:t>
            </w:r>
          </w:p>
        </w:tc>
      </w:tr>
      <w:tr>
        <w:tc>
          <w:tcPr>
            <w:tcW w:type="dxa" w:w="1728"/>
          </w:tcPr>
          <w:p>
            <w:r>
              <w:t>LeNet-5 (from scratch)</w:t>
            </w:r>
          </w:p>
        </w:tc>
        <w:tc>
          <w:tcPr>
            <w:tcW w:type="dxa" w:w="1728"/>
          </w:tcPr>
          <w:p>
            <w:r>
              <w:t>73.17</w:t>
            </w:r>
          </w:p>
        </w:tc>
        <w:tc>
          <w:tcPr>
            <w:tcW w:type="dxa" w:w="1728"/>
          </w:tcPr>
          <w:p>
            <w:r>
              <w:t>66.17</w:t>
            </w:r>
          </w:p>
        </w:tc>
        <w:tc>
          <w:tcPr>
            <w:tcW w:type="dxa" w:w="1728"/>
          </w:tcPr>
          <w:p>
            <w:r>
              <w:t>72.92</w:t>
            </w:r>
          </w:p>
        </w:tc>
        <w:tc>
          <w:tcPr>
            <w:tcW w:type="dxa" w:w="1728"/>
          </w:tcPr>
          <w:p>
            <w:r>
              <w:t>67.14</w:t>
            </w:r>
          </w:p>
        </w:tc>
      </w:tr>
    </w:tbl>
    <w:p/>
    <w:p>
      <w:pPr>
        <w:pStyle w:val="Heading2"/>
      </w:pPr>
      <w:r>
        <w:t>Model Size and Training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Parameters (38-class)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epoch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Training time (min)</w:t>
            </w:r>
          </w:p>
        </w:tc>
      </w:tr>
      <w:tr>
        <w:tc>
          <w:tcPr>
            <w:tcW w:type="dxa" w:w="2160"/>
          </w:tcPr>
          <w:p>
            <w:r>
              <w:t>DenseNet121</w:t>
            </w:r>
          </w:p>
        </w:tc>
        <w:tc>
          <w:tcPr>
            <w:tcW w:type="dxa" w:w="2160"/>
          </w:tcPr>
          <w:p>
            <w:r>
              <w:t>6,992,806</w:t>
            </w:r>
          </w:p>
        </w:tc>
        <w:tc>
          <w:tcPr>
            <w:tcW w:type="dxa" w:w="2160"/>
          </w:tcPr>
          <w:p>
            <w:r>
              <w:t>19/20</w:t>
            </w:r>
          </w:p>
        </w:tc>
        <w:tc>
          <w:tcPr>
            <w:tcW w:type="dxa" w:w="2160"/>
          </w:tcPr>
          <w:p>
            <w:r>
              <w:t>84</w:t>
            </w:r>
          </w:p>
        </w:tc>
      </w:tr>
      <w:tr>
        <w:tc>
          <w:tcPr>
            <w:tcW w:type="dxa" w:w="2160"/>
          </w:tcPr>
          <w:p>
            <w:r>
              <w:t>ResNet18</w:t>
            </w:r>
          </w:p>
        </w:tc>
        <w:tc>
          <w:tcPr>
            <w:tcW w:type="dxa" w:w="2160"/>
          </w:tcPr>
          <w:p>
            <w:r>
              <w:t>11,196,006</w:t>
            </w:r>
          </w:p>
        </w:tc>
        <w:tc>
          <w:tcPr>
            <w:tcW w:type="dxa" w:w="2160"/>
          </w:tcPr>
          <w:p>
            <w:r>
              <w:t>20/20</w:t>
            </w:r>
          </w:p>
        </w:tc>
        <w:tc>
          <w:tcPr>
            <w:tcW w:type="dxa" w:w="2160"/>
          </w:tcPr>
          <w:p>
            <w:r>
              <w:t>59</w:t>
            </w:r>
          </w:p>
        </w:tc>
      </w:tr>
      <w:tr>
        <w:tc>
          <w:tcPr>
            <w:tcW w:type="dxa" w:w="2160"/>
          </w:tcPr>
          <w:p>
            <w:r>
              <w:t>GoogLeNet (Inception v1)</w:t>
            </w:r>
          </w:p>
        </w:tc>
        <w:tc>
          <w:tcPr>
            <w:tcW w:type="dxa" w:w="2160"/>
          </w:tcPr>
          <w:p>
            <w:r>
              <w:t>5,638,854</w:t>
            </w:r>
          </w:p>
        </w:tc>
        <w:tc>
          <w:tcPr>
            <w:tcW w:type="dxa" w:w="2160"/>
          </w:tcPr>
          <w:p>
            <w:r>
              <w:t>20/20</w:t>
            </w:r>
          </w:p>
        </w:tc>
        <w:tc>
          <w:tcPr>
            <w:tcW w:type="dxa" w:w="2160"/>
          </w:tcPr>
          <w:p>
            <w:r>
              <w:t>57</w:t>
            </w:r>
          </w:p>
        </w:tc>
      </w:tr>
      <w:tr>
        <w:tc>
          <w:tcPr>
            <w:tcW w:type="dxa" w:w="2160"/>
          </w:tcPr>
          <w:p>
            <w:r>
              <w:t>VGG16</w:t>
            </w:r>
          </w:p>
        </w:tc>
        <w:tc>
          <w:tcPr>
            <w:tcW w:type="dxa" w:w="2160"/>
          </w:tcPr>
          <w:p>
            <w:r>
              <w:t>134,416,230</w:t>
            </w:r>
          </w:p>
        </w:tc>
        <w:tc>
          <w:tcPr>
            <w:tcW w:type="dxa" w:w="2160"/>
          </w:tcPr>
          <w:p>
            <w:r>
              <w:t>20/20</w:t>
            </w:r>
          </w:p>
        </w:tc>
        <w:tc>
          <w:tcPr>
            <w:tcW w:type="dxa" w:w="2160"/>
          </w:tcPr>
          <w:p>
            <w:r>
              <w:t>137</w:t>
            </w:r>
          </w:p>
        </w:tc>
      </w:tr>
      <w:tr>
        <w:tc>
          <w:tcPr>
            <w:tcW w:type="dxa" w:w="2160"/>
          </w:tcPr>
          <w:p>
            <w:r>
              <w:t>SqueezeNet 1.1</w:t>
            </w:r>
          </w:p>
        </w:tc>
        <w:tc>
          <w:tcPr>
            <w:tcW w:type="dxa" w:w="2160"/>
          </w:tcPr>
          <w:p>
            <w:r>
              <w:t>741,990</w:t>
            </w:r>
          </w:p>
        </w:tc>
        <w:tc>
          <w:tcPr>
            <w:tcW w:type="dxa" w:w="2160"/>
          </w:tcPr>
          <w:p>
            <w:r>
              <w:t>20/20</w:t>
            </w:r>
          </w:p>
        </w:tc>
        <w:tc>
          <w:tcPr>
            <w:tcW w:type="dxa" w:w="2160"/>
          </w:tcPr>
          <w:p>
            <w:r>
              <w:t>54</w:t>
            </w:r>
          </w:p>
        </w:tc>
      </w:tr>
      <w:tr>
        <w:tc>
          <w:tcPr>
            <w:tcW w:type="dxa" w:w="2160"/>
          </w:tcPr>
          <w:p>
            <w:r>
              <w:t>AlexNet</w:t>
            </w:r>
          </w:p>
        </w:tc>
        <w:tc>
          <w:tcPr>
            <w:tcW w:type="dxa" w:w="2160"/>
          </w:tcPr>
          <w:p>
            <w:r>
              <w:t>57,159,526</w:t>
            </w:r>
          </w:p>
        </w:tc>
        <w:tc>
          <w:tcPr>
            <w:tcW w:type="dxa" w:w="2160"/>
          </w:tcPr>
          <w:p>
            <w:r>
              <w:t>19/20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LeNet-5 (from scratch)</w:t>
            </w:r>
          </w:p>
        </w:tc>
        <w:tc>
          <w:tcPr>
            <w:tcW w:type="dxa" w:w="2160"/>
          </w:tcPr>
          <w:p>
            <w:r>
              <w:t>64,386</w:t>
            </w:r>
          </w:p>
        </w:tc>
        <w:tc>
          <w:tcPr>
            <w:tcW w:type="dxa" w:w="2160"/>
          </w:tcPr>
          <w:p>
            <w:r>
              <w:t>20/20</w:t>
            </w:r>
          </w:p>
        </w:tc>
        <w:tc>
          <w:tcPr>
            <w:tcW w:type="dxa" w:w="2160"/>
          </w:tcPr>
          <w:p>
            <w:r>
              <w:t>44</w:t>
            </w:r>
          </w:p>
        </w:tc>
      </w:tr>
    </w:tbl>
    <w:p>
      <w:r>
        <w:rPr>
          <w:sz w:val="18"/>
        </w:rPr>
        <w:t>All models trained with identical settings (20 epochs, Adam lr=1e-4, batch 32, 224x224, class-weighted loss, seed 42) on the identical split, so the comparison is controlled. Parameter counts are measured with the 38-class classifier head, not the published 1000-class ImageNet figures.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